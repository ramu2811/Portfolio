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2BD5" w14:textId="566ACC84" w:rsidR="00B55DBE" w:rsidRPr="00F03D39" w:rsidRDefault="00F03D39" w:rsidP="003875B9">
      <w:pPr>
        <w:pStyle w:val="NoSpacing"/>
        <w:rPr>
          <w:sz w:val="48"/>
          <w:szCs w:val="48"/>
        </w:rPr>
      </w:pPr>
      <w:r>
        <w:t xml:space="preserve">                                                       </w:t>
      </w:r>
      <w:r w:rsidRPr="00F03D39">
        <w:rPr>
          <w:sz w:val="48"/>
          <w:szCs w:val="48"/>
        </w:rPr>
        <w:t>VADLAMUDI RAMU</w:t>
      </w:r>
    </w:p>
    <w:p w14:paraId="40587151" w14:textId="393C6902" w:rsidR="001803DC" w:rsidRPr="001803DC" w:rsidRDefault="001803DC" w:rsidP="003875B9">
      <w:pPr>
        <w:pStyle w:val="NoSpacing"/>
      </w:pPr>
    </w:p>
    <w:p w14:paraId="5CC68E19" w14:textId="3A62C96A" w:rsidR="00B55DBE" w:rsidRPr="00F03D39" w:rsidRDefault="00F03D39" w:rsidP="003875B9">
      <w:pPr>
        <w:pStyle w:val="NoSpacing"/>
      </w:pPr>
      <w:r w:rsidRPr="00F03D39">
        <w:rPr>
          <w:rFonts w:ascii="Segoe UI Emoji" w:hAnsi="Segoe UI Emoji" w:cs="Segoe UI Emoji"/>
        </w:rPr>
        <w:t>📍</w:t>
      </w:r>
      <w:r w:rsidRPr="00F03D39">
        <w:t xml:space="preserve"> Guntur, Andhra Pradesh 522004 | </w:t>
      </w:r>
      <w:r w:rsidRPr="00F03D39">
        <w:rPr>
          <w:rFonts w:ascii="Segoe UI Emoji" w:hAnsi="Segoe UI Emoji" w:cs="Segoe UI Emoji"/>
        </w:rPr>
        <w:t>📞</w:t>
      </w:r>
      <w:r w:rsidRPr="00F03D39">
        <w:t xml:space="preserve"> 9701723548 | </w:t>
      </w:r>
      <w:r w:rsidR="00866A22" w:rsidRPr="00F03D39">
        <w:t xml:space="preserve">  </w:t>
      </w:r>
      <w:r w:rsidRPr="00F03D39">
        <w:rPr>
          <w:rFonts w:ascii="Segoe UI Emoji" w:hAnsi="Segoe UI Emoji" w:cs="Segoe UI Emoji"/>
        </w:rPr>
        <w:t>🔗</w:t>
      </w:r>
      <w:r w:rsidRPr="00F03D39">
        <w:t xml:space="preserve"> </w:t>
      </w:r>
      <w:hyperlink r:id="rId8" w:history="1">
        <w:r w:rsidRPr="00F03D39">
          <w:rPr>
            <w:rStyle w:val="Hyperlink"/>
          </w:rPr>
          <w:t>LinkedIn</w:t>
        </w:r>
      </w:hyperlink>
      <w:r w:rsidRPr="00F03D39">
        <w:t xml:space="preserve"> | </w:t>
      </w:r>
      <w:r w:rsidRPr="00F03D39">
        <w:rPr>
          <w:rFonts w:ascii="Segoe UI Emoji" w:hAnsi="Segoe UI Emoji" w:cs="Segoe UI Emoji"/>
        </w:rPr>
        <w:t>🔗</w:t>
      </w:r>
      <w:r w:rsidRPr="00F03D39">
        <w:t xml:space="preserve"> </w:t>
      </w:r>
      <w:hyperlink r:id="rId9" w:history="1">
        <w:r w:rsidRPr="00F03D39">
          <w:rPr>
            <w:rStyle w:val="Hyperlink"/>
          </w:rPr>
          <w:t>GitHub</w:t>
        </w:r>
      </w:hyperlink>
      <w:r w:rsidR="001A1A3A">
        <w:t xml:space="preserve"> | </w:t>
      </w:r>
      <w:r w:rsidR="001A1A3A" w:rsidRPr="00F03D39">
        <w:rPr>
          <w:rFonts w:ascii="Segoe UI Emoji" w:hAnsi="Segoe UI Emoji" w:cs="Segoe UI Emoji"/>
        </w:rPr>
        <w:t>🔗</w:t>
      </w:r>
      <w:r w:rsidR="001A1A3A">
        <w:t xml:space="preserve"> </w:t>
      </w:r>
      <w:hyperlink r:id="rId10" w:history="1">
        <w:r w:rsidR="001A1A3A" w:rsidRPr="001A1A3A">
          <w:rPr>
            <w:rStyle w:val="Hyperlink"/>
          </w:rPr>
          <w:t>Portfolio</w:t>
        </w:r>
      </w:hyperlink>
    </w:p>
    <w:p w14:paraId="681930B9" w14:textId="77777777" w:rsidR="001803DC" w:rsidRPr="00F03D39" w:rsidRDefault="00866A22" w:rsidP="003875B9">
      <w:pPr>
        <w:pStyle w:val="NoSpacing"/>
      </w:pPr>
      <w:r w:rsidRPr="00F03D39">
        <w:rPr>
          <w:rFonts w:ascii="Segoe UI Emoji" w:hAnsi="Segoe UI Emoji" w:cs="Segoe UI Emoji"/>
        </w:rPr>
        <w:t>📧</w:t>
      </w:r>
      <w:r w:rsidRPr="00F03D39">
        <w:t>ramuvadlamudi123@gmail.com</w:t>
      </w:r>
    </w:p>
    <w:p w14:paraId="635A0DBC" w14:textId="77777777" w:rsidR="001803DC" w:rsidRPr="00F03D39" w:rsidRDefault="001803DC" w:rsidP="003875B9">
      <w:pPr>
        <w:pStyle w:val="NoSpacing"/>
      </w:pPr>
    </w:p>
    <w:p w14:paraId="3B9C9820" w14:textId="77777777" w:rsidR="001803DC" w:rsidRPr="00280A81" w:rsidRDefault="00F03D39" w:rsidP="003875B9">
      <w:pPr>
        <w:pStyle w:val="NoSpacing"/>
        <w:rPr>
          <w:rStyle w:val="Heading3Char"/>
          <w:sz w:val="24"/>
          <w:szCs w:val="24"/>
        </w:rPr>
      </w:pPr>
      <w:r w:rsidRPr="00280A81">
        <w:rPr>
          <w:rStyle w:val="Heading3Char"/>
          <w:sz w:val="24"/>
          <w:szCs w:val="24"/>
        </w:rPr>
        <w:t>Objective</w:t>
      </w:r>
    </w:p>
    <w:p w14:paraId="06EDABB0" w14:textId="15396756" w:rsidR="001803DC" w:rsidRPr="00F03D39" w:rsidRDefault="00F03D39" w:rsidP="003875B9">
      <w:pPr>
        <w:pStyle w:val="NoSpacing"/>
      </w:pPr>
      <w:r w:rsidRPr="00F03D39">
        <w:t>Motivated Information Technology student with hands-on experience in Web Development,</w:t>
      </w:r>
      <w:r w:rsidR="00F533DA">
        <w:t xml:space="preserve">       </w:t>
      </w:r>
      <w:r w:rsidRPr="00F03D39">
        <w:t xml:space="preserve"> </w:t>
      </w:r>
      <w:r w:rsidR="00C621E8">
        <w:t xml:space="preserve">Android </w:t>
      </w:r>
      <w:r w:rsidRPr="00F03D39">
        <w:t>Development, and Machine Learning through multiple internships. Passionate about building scalable applications and solving real-world problems. Seeking an entry-level developer role to apply my programming, problem-solving, and teamwork skills.</w:t>
      </w:r>
    </w:p>
    <w:p w14:paraId="69CEB97A" w14:textId="77777777" w:rsidR="00F55062" w:rsidRDefault="00F55062" w:rsidP="003875B9">
      <w:pPr>
        <w:pStyle w:val="NoSpacing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0F077" w14:textId="5423505C" w:rsidR="00B55DBE" w:rsidRPr="00280A81" w:rsidRDefault="00F03D39" w:rsidP="003875B9">
      <w:pPr>
        <w:pStyle w:val="NoSpacing"/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0A81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65B4A405" w14:textId="6F1C05CF" w:rsidR="00F03D39" w:rsidRPr="00F03D39" w:rsidRDefault="00F03D39" w:rsidP="003875B9">
      <w:pPr>
        <w:pStyle w:val="NoSpacing"/>
      </w:pPr>
      <w:proofErr w:type="spellStart"/>
      <w:r w:rsidRPr="00F03D39">
        <w:t>B.Tech</w:t>
      </w:r>
      <w:proofErr w:type="spellEnd"/>
      <w:r w:rsidRPr="00F03D39">
        <w:t xml:space="preserve"> in Information Technology | Vasireddy Venkatadri Institute of Technology (2022 – 2026)</w:t>
      </w:r>
    </w:p>
    <w:p w14:paraId="0BCE8881" w14:textId="2117B775" w:rsidR="00F03D39" w:rsidRPr="00F03D39" w:rsidRDefault="00F03D39" w:rsidP="003875B9">
      <w:pPr>
        <w:pStyle w:val="NoSpacing"/>
      </w:pPr>
      <w:r w:rsidRPr="00F03D39">
        <w:t>Intermediate (MPC) | Narayana Junior College (2020 – 2022)</w:t>
      </w:r>
    </w:p>
    <w:p w14:paraId="0B75F1F4" w14:textId="5E054901" w:rsidR="00B55DBE" w:rsidRPr="00F03D39" w:rsidRDefault="00F03D39" w:rsidP="003875B9">
      <w:pPr>
        <w:pStyle w:val="NoSpacing"/>
      </w:pPr>
      <w:r w:rsidRPr="00F03D39">
        <w:t>SSC | Sri Chaitanya Techno School (2019 – 2020)</w:t>
      </w:r>
    </w:p>
    <w:p w14:paraId="3029F185" w14:textId="77777777" w:rsidR="00F55062" w:rsidRDefault="00F55062" w:rsidP="003875B9">
      <w:pPr>
        <w:pStyle w:val="NoSpacing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FE6B2" w14:textId="3A963988" w:rsidR="00B55DBE" w:rsidRPr="00280A81" w:rsidRDefault="00F03D39" w:rsidP="003875B9">
      <w:pPr>
        <w:pStyle w:val="NoSpacing"/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0A81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30D21853" w14:textId="2AE53DA3" w:rsidR="00B55DBE" w:rsidRPr="00F03D39" w:rsidRDefault="00F03D39" w:rsidP="003875B9">
      <w:pPr>
        <w:pStyle w:val="NoSpacing"/>
      </w:pPr>
      <w:r w:rsidRPr="00F03D39">
        <w:rPr>
          <w:b/>
        </w:rPr>
        <w:t xml:space="preserve">Programming: </w:t>
      </w:r>
      <w:r w:rsidRPr="00F03D39">
        <w:t>Java, Python, HTML, CSS, JavaScript</w:t>
      </w:r>
      <w:r w:rsidRPr="00F03D39">
        <w:br/>
      </w:r>
      <w:r w:rsidRPr="00F03D39">
        <w:rPr>
          <w:b/>
        </w:rPr>
        <w:t xml:space="preserve">Core Competencies: </w:t>
      </w:r>
      <w:r w:rsidRPr="00F03D39">
        <w:t>Problem-Solving, Debugging, Team Collaboration, Communication</w:t>
      </w:r>
      <w:r w:rsidRPr="00F03D39">
        <w:br/>
      </w:r>
      <w:r w:rsidRPr="00F03D39">
        <w:rPr>
          <w:b/>
        </w:rPr>
        <w:t xml:space="preserve">Languages: </w:t>
      </w:r>
      <w:r w:rsidRPr="00F03D39">
        <w:t>English, Telugu, Hindi</w:t>
      </w:r>
    </w:p>
    <w:p w14:paraId="1249F705" w14:textId="77777777" w:rsidR="00F55062" w:rsidRDefault="00F55062" w:rsidP="003875B9">
      <w:pPr>
        <w:pStyle w:val="NoSpacing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C03F1" w14:textId="2EA886D9" w:rsidR="00B55DBE" w:rsidRPr="00280A81" w:rsidRDefault="00F03D39" w:rsidP="003875B9">
      <w:pPr>
        <w:pStyle w:val="NoSpacing"/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0A81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Internship Experience</w:t>
      </w:r>
    </w:p>
    <w:p w14:paraId="0D2FFB96" w14:textId="1D589068" w:rsidR="00B55DBE" w:rsidRPr="00F03D39" w:rsidRDefault="00F03D39" w:rsidP="003875B9">
      <w:pPr>
        <w:pStyle w:val="NoSpacing"/>
      </w:pPr>
      <w:r w:rsidRPr="00F03D39">
        <w:rPr>
          <w:b/>
        </w:rPr>
        <w:t>Full Stack Web Developer Intern | EduSkills (AICTE) | Jul 2024 – Sep 2024</w:t>
      </w:r>
      <w:r w:rsidRPr="00F03D39">
        <w:rPr>
          <w:b/>
        </w:rPr>
        <w:br/>
      </w:r>
      <w:r w:rsidRPr="00F03D39">
        <w:t>- Built responsive web applications using HTML, CSS, JavaScript, Node.js, and MySQL.</w:t>
      </w:r>
      <w:r w:rsidRPr="00F03D39">
        <w:br/>
        <w:t>- Worked on both frontend and backend modules, ensuring smooth API integration.</w:t>
      </w:r>
    </w:p>
    <w:p w14:paraId="04D36477" w14:textId="69A8B50E" w:rsidR="00B55DBE" w:rsidRPr="00F03D39" w:rsidRDefault="00F03D39" w:rsidP="003875B9">
      <w:pPr>
        <w:pStyle w:val="NoSpacing"/>
      </w:pPr>
      <w:r w:rsidRPr="00F03D39">
        <w:rPr>
          <w:b/>
        </w:rPr>
        <w:t>Machine Learning Intern | EduStation | Apr 2024 – Jun 2024</w:t>
      </w:r>
      <w:r w:rsidRPr="00F03D39">
        <w:rPr>
          <w:b/>
        </w:rPr>
        <w:br/>
      </w:r>
      <w:r w:rsidRPr="00F03D39">
        <w:t>- Worked with real-world datasets to train and evaluate ML models.</w:t>
      </w:r>
      <w:r w:rsidRPr="00F03D39">
        <w:br/>
        <w:t>- Developed predictive models using Python, Pandas, Scikit-learn for classification and regression tasks.</w:t>
      </w:r>
    </w:p>
    <w:p w14:paraId="7D0DFA60" w14:textId="710ECF44" w:rsidR="001803DC" w:rsidRPr="00F55062" w:rsidRDefault="00F03D39" w:rsidP="003875B9">
      <w:pPr>
        <w:pStyle w:val="NoSpacing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F03D39">
        <w:rPr>
          <w:b/>
        </w:rPr>
        <w:t>Android Developer Intern | EduSkills (AICTE) | Jan 2024 – Mar 2024</w:t>
      </w:r>
      <w:r w:rsidRPr="00F03D39">
        <w:rPr>
          <w:b/>
        </w:rPr>
        <w:br/>
      </w:r>
      <w:r w:rsidRPr="00F03D39">
        <w:t>- Designed and developed Android applications using Java in Android Studio.</w:t>
      </w:r>
      <w:r w:rsidRPr="00F03D39">
        <w:br/>
        <w:t>- Implemented UI components and integrated APIs for data handling.</w:t>
      </w:r>
      <w:r w:rsidRPr="00F03D39">
        <w:br/>
      </w:r>
      <w:r w:rsidRPr="00280A81">
        <w:rPr>
          <w:rStyle w:val="Heading3Char"/>
          <w:sz w:val="24"/>
          <w:szCs w:val="24"/>
        </w:rPr>
        <w:t>Projects</w:t>
      </w:r>
    </w:p>
    <w:p w14:paraId="0235ADE4" w14:textId="72E75648" w:rsidR="001803DC" w:rsidRDefault="00B7732A" w:rsidP="003875B9">
      <w:pPr>
        <w:pStyle w:val="NoSpacing"/>
        <w:rPr>
          <w:b/>
          <w:bCs/>
        </w:rPr>
      </w:pPr>
      <w:r w:rsidRPr="009B09FB">
        <w:rPr>
          <w:b/>
          <w:bCs/>
        </w:rPr>
        <w:t>Plant Disease Detection Using Image Recognition (EfficientNet-B3)</w:t>
      </w:r>
    </w:p>
    <w:p w14:paraId="646184B1" w14:textId="77777777" w:rsidR="005F2992" w:rsidRDefault="00C556AF" w:rsidP="003875B9">
      <w:pPr>
        <w:pStyle w:val="NoSpacing"/>
      </w:pPr>
      <w:r w:rsidRPr="00C556AF">
        <w:t>This project leverages deep learning with EfficientNet-B3 to automatically identify and classify plant diseases from leaf images, enabling early detection and prevention. It helps farmers improve crop health, reduce losses, and promote sustainable agriculture through accurate, real-time diagnosis.</w:t>
      </w:r>
    </w:p>
    <w:p w14:paraId="49181EC7" w14:textId="25E5D4A7" w:rsidR="005F2992" w:rsidRPr="005F2992" w:rsidRDefault="005F2992" w:rsidP="003875B9">
      <w:pPr>
        <w:pStyle w:val="NoSpacing"/>
      </w:pPr>
      <w:r w:rsidRPr="003875B9">
        <w:rPr>
          <w:b/>
          <w:bCs/>
        </w:rPr>
        <w:t>Portfolio Website (Web Application)</w:t>
      </w:r>
    </w:p>
    <w:p w14:paraId="1F805534" w14:textId="3D61A47D" w:rsidR="005F2992" w:rsidRPr="00C556AF" w:rsidRDefault="005F2992" w:rsidP="003875B9">
      <w:pPr>
        <w:pStyle w:val="NoSpacing"/>
      </w:pPr>
      <w:r>
        <w:t>This project helps demonstrate your skills, showcase your projects, and create a professional online presence. It also provides hands-on experience with web development technologies, responsive design, and UI/UX practices, useful for internships and job applications.</w:t>
      </w:r>
    </w:p>
    <w:p w14:paraId="21219E5D" w14:textId="77777777" w:rsidR="001420B0" w:rsidRDefault="001420B0" w:rsidP="003875B9">
      <w:pPr>
        <w:pStyle w:val="NoSpacing"/>
      </w:pPr>
    </w:p>
    <w:p w14:paraId="7F16E222" w14:textId="305DFF8D" w:rsidR="00B55DBE" w:rsidRPr="00280A81" w:rsidRDefault="00F03D39" w:rsidP="003875B9">
      <w:pPr>
        <w:pStyle w:val="NoSpacing"/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0A81">
        <w:rPr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</w:p>
    <w:p w14:paraId="2BEE200C" w14:textId="77777777" w:rsidR="00B55DBE" w:rsidRPr="00F03D39" w:rsidRDefault="00F03D39" w:rsidP="003875B9">
      <w:pPr>
        <w:pStyle w:val="NoSpacing"/>
      </w:pPr>
      <w:r w:rsidRPr="00F03D39">
        <w:t>• Machine Learning Internship Certificate – EduStation</w:t>
      </w:r>
      <w:r w:rsidRPr="00F03D39">
        <w:br/>
        <w:t>• Web Development &amp; Android Development Internship Certificates – EduSkills (AICTE)</w:t>
      </w:r>
      <w:r w:rsidRPr="00F03D39">
        <w:br/>
        <w:t>• Machine Learning Course Certificate – EduStation</w:t>
      </w:r>
    </w:p>
    <w:sectPr w:rsidR="00B55DBE" w:rsidRPr="00F03D39" w:rsidSect="00180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C66E9" w14:textId="77777777" w:rsidR="00F330E8" w:rsidRDefault="00F330E8" w:rsidP="001803DC">
      <w:pPr>
        <w:spacing w:after="0" w:line="240" w:lineRule="auto"/>
      </w:pPr>
      <w:r>
        <w:separator/>
      </w:r>
    </w:p>
  </w:endnote>
  <w:endnote w:type="continuationSeparator" w:id="0">
    <w:p w14:paraId="79150EEC" w14:textId="77777777" w:rsidR="00F330E8" w:rsidRDefault="00F330E8" w:rsidP="00180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1CD65" w14:textId="77777777" w:rsidR="00F330E8" w:rsidRDefault="00F330E8" w:rsidP="001803DC">
      <w:pPr>
        <w:spacing w:after="0" w:line="240" w:lineRule="auto"/>
      </w:pPr>
      <w:r>
        <w:separator/>
      </w:r>
    </w:p>
  </w:footnote>
  <w:footnote w:type="continuationSeparator" w:id="0">
    <w:p w14:paraId="316A35B0" w14:textId="77777777" w:rsidR="00F330E8" w:rsidRDefault="00F330E8" w:rsidP="00180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FF3735"/>
    <w:multiLevelType w:val="hybridMultilevel"/>
    <w:tmpl w:val="76668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A5F"/>
    <w:multiLevelType w:val="hybridMultilevel"/>
    <w:tmpl w:val="3EEEC1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9176A"/>
    <w:multiLevelType w:val="hybridMultilevel"/>
    <w:tmpl w:val="E7624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07440">
    <w:abstractNumId w:val="8"/>
  </w:num>
  <w:num w:numId="2" w16cid:durableId="999426146">
    <w:abstractNumId w:val="6"/>
  </w:num>
  <w:num w:numId="3" w16cid:durableId="637993492">
    <w:abstractNumId w:val="5"/>
  </w:num>
  <w:num w:numId="4" w16cid:durableId="1954511130">
    <w:abstractNumId w:val="4"/>
  </w:num>
  <w:num w:numId="5" w16cid:durableId="770390686">
    <w:abstractNumId w:val="7"/>
  </w:num>
  <w:num w:numId="6" w16cid:durableId="619148960">
    <w:abstractNumId w:val="3"/>
  </w:num>
  <w:num w:numId="7" w16cid:durableId="249198020">
    <w:abstractNumId w:val="2"/>
  </w:num>
  <w:num w:numId="8" w16cid:durableId="1460683935">
    <w:abstractNumId w:val="1"/>
  </w:num>
  <w:num w:numId="9" w16cid:durableId="671488757">
    <w:abstractNumId w:val="0"/>
  </w:num>
  <w:num w:numId="10" w16cid:durableId="2120180887">
    <w:abstractNumId w:val="9"/>
  </w:num>
  <w:num w:numId="11" w16cid:durableId="1457407215">
    <w:abstractNumId w:val="10"/>
  </w:num>
  <w:num w:numId="12" w16cid:durableId="16046556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0B0"/>
    <w:rsid w:val="00147207"/>
    <w:rsid w:val="0015074B"/>
    <w:rsid w:val="001803DC"/>
    <w:rsid w:val="001A1A3A"/>
    <w:rsid w:val="00215637"/>
    <w:rsid w:val="00265D73"/>
    <w:rsid w:val="00280A81"/>
    <w:rsid w:val="0029639D"/>
    <w:rsid w:val="00326F90"/>
    <w:rsid w:val="003875B9"/>
    <w:rsid w:val="003F6887"/>
    <w:rsid w:val="005F2992"/>
    <w:rsid w:val="005F44F6"/>
    <w:rsid w:val="00866A22"/>
    <w:rsid w:val="00894405"/>
    <w:rsid w:val="009B09FB"/>
    <w:rsid w:val="00AA1D8D"/>
    <w:rsid w:val="00B47730"/>
    <w:rsid w:val="00B55DBE"/>
    <w:rsid w:val="00B7732A"/>
    <w:rsid w:val="00BD3BE2"/>
    <w:rsid w:val="00C556AF"/>
    <w:rsid w:val="00C621E8"/>
    <w:rsid w:val="00CB0664"/>
    <w:rsid w:val="00F03D39"/>
    <w:rsid w:val="00F330E8"/>
    <w:rsid w:val="00F533DA"/>
    <w:rsid w:val="00F55062"/>
    <w:rsid w:val="00FC6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2EA7C"/>
  <w14:defaultImageDpi w14:val="300"/>
  <w15:docId w15:val="{E442CC8D-D7C7-4B77-8136-C73F7A72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6A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ramu-vadlamud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amu2811.github.io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mu28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Ramu Vadlamudi</cp:lastModifiedBy>
  <cp:revision>5</cp:revision>
  <dcterms:created xsi:type="dcterms:W3CDTF">2025-11-27T01:46:00Z</dcterms:created>
  <dcterms:modified xsi:type="dcterms:W3CDTF">2025-12-10T01:46:00Z</dcterms:modified>
  <cp:category/>
</cp:coreProperties>
</file>